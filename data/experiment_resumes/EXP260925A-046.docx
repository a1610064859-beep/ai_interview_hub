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after="40"/>
      </w:pPr>
      <w:r>
        <w:rPr>
          <w:rFonts w:ascii="Microsoft YaHei" w:hAnsi="Microsoft YaHei" w:eastAsia="Microsoft YaHei"/>
          <w:b/>
          <w:color w:val="000000"/>
          <w:sz w:val="40"/>
        </w:rPr>
        <w:t>实验样本46 学生简历</w:t>
      </w:r>
    </w:p>
    <w:p>
      <w:pPr>
        <w:keepNext/>
        <w:spacing w:after="100"/>
      </w:pPr>
      <w:r>
        <w:rPr>
          <w:rFonts w:ascii="Microsoft YaHei" w:hAnsi="Microsoft YaHei" w:eastAsia="Microsoft YaHei"/>
          <w:b w:val="0"/>
          <w:color w:val="5C5C5C"/>
          <w:sz w:val="17"/>
        </w:rPr>
        <w:t>实验样例 · 档案编号 EXP260925A-046 · 经历、项目与奖项均为虚构，不含真实联系方式</w:t>
      </w:r>
    </w:p>
    <w:p>
      <w:pPr>
        <w:keepNext/>
        <w:spacing w:before="140" w:after="50"/>
      </w:pPr>
      <w:r>
        <w:rPr>
          <w:rFonts w:ascii="Microsoft YaHei" w:hAnsi="Microsoft YaHei" w:eastAsia="Microsoft YaHei"/>
          <w:b/>
          <w:color w:val="000000"/>
          <w:sz w:val="23"/>
        </w:rPr>
        <w:t>基本信息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学历：中职    年级：中职三年级    专业：智能车辆工程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求职方向：智驾测试助理    联系方式：实验样例未设置</w:t>
      </w:r>
    </w:p>
    <w:p>
      <w:pPr>
        <w:keepNext/>
        <w:spacing w:before="140" w:after="50"/>
      </w:pPr>
      <w:r>
        <w:rPr>
          <w:rFonts w:ascii="Microsoft YaHei" w:hAnsi="Microsoft YaHei" w:eastAsia="Microsoft YaHei"/>
          <w:b/>
          <w:color w:val="000000"/>
          <w:sz w:val="23"/>
        </w:rPr>
        <w:t>个人概述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作为智能车辆工程中职三年级实验样本，具备智能驾驶测试基础和传感器数据观察基础，能依照要求完成检查、记录与复核。希望从智驾测试助理方向积累实践经验，重视安全规范和团队协作。</w:t>
      </w:r>
    </w:p>
    <w:p>
      <w:pPr>
        <w:keepNext/>
        <w:spacing w:before="140" w:after="50"/>
      </w:pPr>
      <w:r>
        <w:rPr>
          <w:rFonts w:ascii="Microsoft YaHei" w:hAnsi="Microsoft YaHei" w:eastAsia="Microsoft YaHei"/>
          <w:b/>
          <w:color w:val="000000"/>
          <w:sz w:val="23"/>
        </w:rPr>
        <w:t>实践经历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/>
          <w:color w:val="000000"/>
          <w:sz w:val="20"/>
        </w:rPr>
        <w:t>校内专业实训（虚构样例）</w:t>
      </w:r>
      <w:r>
        <w:rPr>
          <w:rFonts w:ascii="Microsoft YaHei" w:hAnsi="Microsoft YaHei" w:eastAsia="Microsoft YaHei"/>
          <w:b w:val="0"/>
          <w:color w:val="000000"/>
          <w:sz w:val="20"/>
        </w:rPr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实践内容：参与车辆诊断实训，按流程读取并归档故障码。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工作方式：遵循实训要求完成准备、检查、记录和复核，发现异常时保留现象并及时沟通。</w:t>
      </w:r>
    </w:p>
    <w:p>
      <w:pPr>
        <w:keepNext/>
        <w:spacing w:before="140" w:after="50"/>
      </w:pPr>
      <w:r>
        <w:rPr>
          <w:rFonts w:ascii="Microsoft YaHei" w:hAnsi="Microsoft YaHei" w:eastAsia="Microsoft YaHei"/>
          <w:b/>
          <w:color w:val="000000"/>
          <w:sz w:val="23"/>
        </w:rPr>
        <w:t>项目经历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/>
          <w:color w:val="000000"/>
          <w:sz w:val="20"/>
        </w:rPr>
        <w:t>智能驾驶场景测试记录整理</w:t>
      </w:r>
      <w:r>
        <w:rPr>
          <w:rFonts w:ascii="Microsoft YaHei" w:hAnsi="Microsoft YaHei" w:eastAsia="Microsoft YaHei"/>
          <w:b w:val="0"/>
          <w:color w:val="000000"/>
          <w:sz w:val="20"/>
        </w:rPr>
        <w:t>（虚构实验项目）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任务与行动：根据实验用例检查场景前置条件，记录感知异常现象并关联测试编号。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阶段成果：整理形成含复现条件和现象描述的样例问题清单。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/>
          <w:color w:val="000000"/>
          <w:sz w:val="20"/>
        </w:rPr>
        <w:t>车载传感器安装与数据观察</w:t>
      </w:r>
      <w:r>
        <w:rPr>
          <w:rFonts w:ascii="Microsoft YaHei" w:hAnsi="Microsoft YaHei" w:eastAsia="Microsoft YaHei"/>
          <w:b w:val="0"/>
          <w:color w:val="000000"/>
          <w:sz w:val="20"/>
        </w:rPr>
        <w:t>（虚构实验项目）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任务与行动：按实训指导核对传感器接线，观察输出状态并记录不同条件下的变化。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阶段成果：完成实验记录表和基础检查步骤说明。</w:t>
      </w:r>
    </w:p>
    <w:p>
      <w:pPr>
        <w:keepNext/>
        <w:spacing w:before="140" w:after="50"/>
      </w:pPr>
      <w:r>
        <w:rPr>
          <w:rFonts w:ascii="Microsoft YaHei" w:hAnsi="Microsoft YaHei" w:eastAsia="Microsoft YaHei"/>
          <w:b/>
          <w:color w:val="000000"/>
          <w:sz w:val="23"/>
        </w:rPr>
        <w:t>课程基础与专业技能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课程基础（样例）：汽车构造、汽车电子技术、智能传感器基础、车辆测试方法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专业技能（基础）：智能驾驶测试基础 · 传感器数据观察 · 测试用例记录 · Excel数据整理</w:t>
      </w:r>
    </w:p>
    <w:p>
      <w:pPr>
        <w:keepNext/>
        <w:spacing w:before="140" w:after="50"/>
      </w:pPr>
      <w:r>
        <w:rPr>
          <w:rFonts w:ascii="Microsoft YaHei" w:hAnsi="Microsoft YaHei" w:eastAsia="Microsoft YaHei"/>
          <w:b/>
          <w:color w:val="000000"/>
          <w:sz w:val="23"/>
        </w:rPr>
        <w:t>奖项荣誉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实验样例奖项：校级智能车技能赛二等奖（虚构数据）。</w:t>
      </w:r>
    </w:p>
    <w:p>
      <w:pPr>
        <w:keepNext/>
        <w:spacing w:before="140" w:after="50"/>
      </w:pPr>
      <w:r>
        <w:rPr>
          <w:rFonts w:ascii="Microsoft YaHei" w:hAnsi="Microsoft YaHei" w:eastAsia="Microsoft YaHei"/>
          <w:b/>
          <w:color w:val="000000"/>
          <w:sz w:val="23"/>
        </w:rPr>
        <w:t>自我评价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实验样例：做事细致，愿意按流程操作并保留记录；遇到异常先复核条件，再与团队沟通。</w:t>
      </w:r>
    </w:p>
    <w:p>
      <w:r>
        <w:rPr>
          <w:b/>
        </w:rPr>
        <w:t>求职要求</w:t>
      </w:r>
    </w:p>
    <w:p>
      <w:r>
        <w:t>加班意愿：不考虑长期高强度加班，必要时可以提前沟通。</w:t>
      </w:r>
    </w:p>
    <w:p>
      <w:r>
        <w:t>加班费 / 补偿：如需加班，希望按规定支付加班费或安排调休。</w:t>
      </w:r>
    </w:p>
    <w:p>
      <w:r>
        <w:t>期望薪资：税前 8000–10000 元/月，具体可结合岗位职责协商。</w:t>
      </w:r>
    </w:p>
    <w:p>
      <w:r>
        <w:t>工作地点：上海，接受线下到岗。</w:t>
      </w:r>
    </w:p>
    <w:p>
      <w:r>
        <w:t>其他要求：关注安全规范与团队协作，愿持续学习汽车电子技术。</w:t>
      </w:r>
    </w:p>
    <w:sectPr w:rsidR="00FC693F" w:rsidRPr="0006063C" w:rsidSect="00034616">
      <w:footerReference w:type="default" r:id="rId9"/>
      <w:pgSz w:w="12240" w:h="15840"/>
      <w:pgMar w:top="893" w:right="1008" w:bottom="893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jc w:val="center"/>
    </w:pPr>
    <w:r>
      <w:rPr>
        <w:rFonts w:ascii="Microsoft YaHei" w:hAnsi="Microsoft YaHei" w:eastAsia="Microsoft YaHei"/>
        <w:b w:val="0"/>
        <w:color w:val="5C5C5C"/>
        <w:sz w:val="17"/>
      </w:rPr>
      <w:t>虚构实验简历 仅用于导入与页面测试 不代表真实个人履历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70" w:line="254" w:lineRule="auto"/>
    </w:pPr>
    <w:rPr>
      <w:rFonts w:ascii="Microsoft YaHei" w:hAnsi="Microsoft YaHei" w:eastAsia="Microsoft YaHei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