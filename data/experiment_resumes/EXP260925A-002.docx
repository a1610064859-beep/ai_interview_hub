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40"/>
      </w:pPr>
      <w:r>
        <w:rPr>
          <w:rFonts w:ascii="Microsoft YaHei" w:hAnsi="Microsoft YaHei" w:eastAsia="Microsoft YaHei"/>
          <w:b/>
          <w:color w:val="000000"/>
          <w:sz w:val="40"/>
        </w:rPr>
        <w:t>实验样本02 学生简历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7999" cy="12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60925A-002-phot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7999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合成示例照片（虚构人物）</w:t>
      </w:r>
    </w:p>
    <w:p>
      <w:pPr>
        <w:keepNext/>
        <w:spacing w:after="100"/>
      </w:pPr>
      <w:r>
        <w:rPr>
          <w:rFonts w:ascii="Microsoft YaHei" w:hAnsi="Microsoft YaHei" w:eastAsia="Microsoft YaHei"/>
          <w:b w:val="0"/>
          <w:color w:val="5C5C5C"/>
          <w:sz w:val="17"/>
        </w:rPr>
        <w:t>实验样例 · 档案编号 EXP260925A-002 · 经历、项目与奖项均为虚构，不含真实联系方式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基本信息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学历：高职/大专    年级：高职二年级    专业：车辆工程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求职方向：车辆质量检验实习生    联系方式：实验样例未设置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个人概述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作为车辆工程高职二年级实验样本，具备整车结构基础和装配与质量检查基础，能依照要求完成检查、记录与复核。希望从车辆质量检验实习生方向积累实践经验，重视安全规范和团队协作。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实践经历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校内专业实训（虚构样例）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实践内容：在校内实训室完成传感器接线与基础故障排查。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工作方式：遵循实训要求完成准备、检查、记录和复核，发现异常时保留现象并及时沟通。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项目经历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整车装配质量抽检练习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任务与行动：依照检查表核对紧固、间隙和外观项目，记录异常位置并复核。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阶段成果：形成结构清晰的抽检记录和问题复核样例。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底盘部件检查与测量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任务与行动：按实训流程检查制动及悬架部件状态，使用基础量具完成尺寸记录。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阶段成果：整理测量数据并标注需进一步确认的项目。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课程基础与专业技能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课程基础（样例）：汽车构造、机械制图、汽车制造工艺、质量管理基础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专业技能（基础）：整车结构基础 · 装配与质量检查 · 基础制图识读 · 检测记录整理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奖项荣誉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实验样例奖项：新能源汽车维护技能竞赛优胜奖（虚构数据）。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自我评价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实验样例：重视安全规范，能把任务拆成检查步骤，并及时整理实训中的问题。</w:t>
      </w:r>
    </w:p>
    <w:p>
      <w:r>
        <w:rPr>
          <w:b/>
        </w:rPr>
        <w:t>求职要求</w:t>
      </w:r>
    </w:p>
    <w:p>
      <w:r>
        <w:t>加班意愿：可接受项目节点加班，希望常态工作安排保持双休。</w:t>
      </w:r>
    </w:p>
    <w:p>
      <w:r>
        <w:t>加班费 / 补偿：接受项目节点加班，补偿方式按公司制度提前确认。</w:t>
      </w:r>
    </w:p>
    <w:p>
      <w:r>
        <w:t>期望薪资：税前 6000–8000 元/月，具体可结合岗位职责协商。</w:t>
      </w:r>
    </w:p>
    <w:p>
      <w:r>
        <w:t>工作地点：杭州，可接受线下或混合办公。</w:t>
      </w:r>
    </w:p>
    <w:p>
      <w:r>
        <w:t>其他要求：愿从助理岗位做起，重视清晰的岗位培养路径。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YaHei" w:hAnsi="Microsoft YaHei" w:eastAsia="Microsoft YaHei"/>
        <w:b w:val="0"/>
        <w:color w:val="5C5C5C"/>
        <w:sz w:val="17"/>
      </w:rPr>
      <w:t>虚构实验简历 仅用于导入与页面测试 不代表真实个人履历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4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