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实验样本42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EXP260925A-042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实践内容：在校内实训室完成传感器接线与基础故障排查。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p>
      <w:r>
        <w:rPr>
          <w:b/>
        </w:rPr>
        <w:t>求职要求</w:t>
      </w:r>
    </w:p>
    <w:p>
      <w:r>
        <w:t>加班意愿：可配合测试节点加班，需要明确排班安排。</w:t>
      </w:r>
    </w:p>
    <w:p>
      <w:r>
        <w:t>加班费 / 补偿：希望明确加班审批和补偿规则。</w:t>
      </w:r>
    </w:p>
    <w:p>
      <w:r>
        <w:t>期望薪资：税前 8500–11000 元/月，具体可结合岗位职责协商。</w:t>
      </w:r>
    </w:p>
    <w:p>
      <w:r>
        <w:t>工作地点：南京，可接受线下或混合办公。</w:t>
      </w:r>
    </w:p>
    <w:p>
      <w:r>
        <w:t>其他要求：优先考虑有实训机会、反馈及时的团队。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