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40"/>
      </w:pPr>
      <w:r>
        <w:rPr>
          <w:rFonts w:ascii="Microsoft YaHei" w:hAnsi="Microsoft YaHei" w:eastAsia="Microsoft YaHei"/>
          <w:b/>
          <w:color w:val="000000"/>
          <w:sz w:val="40"/>
        </w:rPr>
        <w:t>实验样本26 学生简历</w:t>
      </w:r>
    </w:p>
    <w:p>
      <w:pPr>
        <w:keepNext/>
        <w:spacing w:after="100"/>
      </w:pPr>
      <w:r>
        <w:rPr>
          <w:rFonts w:ascii="Microsoft YaHei" w:hAnsi="Microsoft YaHei" w:eastAsia="Microsoft YaHei"/>
          <w:b w:val="0"/>
          <w:color w:val="5C5C5C"/>
          <w:sz w:val="17"/>
        </w:rPr>
        <w:t>实验样例 · 档案编号 EXP260925A-026 · 经历、项目与奖项均为虚构，不含真实联系方式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基本信息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学历：中职    年级：中职三年级    专业：智能车辆工程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求职方向：智驾测试助理    联系方式：实验样例未设置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个人概述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作为智能车辆工程中职三年级实验样本，具备智能驾驶测试基础和传感器数据观察基础，能依照要求完成检查、记录与复核。希望从智驾测试助理方向积累实践经验，重视安全规范和团队协作。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实践经历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校内专业实训（虚构样例）</w:t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实践内容：参与车辆诊断实训，按流程读取并归档故障码。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工作方式：遵循实训要求完成准备、检查、记录和复核，发现异常时保留现象并及时沟通。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项目经历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智能驾驶场景测试记录整理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任务与行动：根据实验用例检查场景前置条件，记录感知异常现象并关联测试编号。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阶段成果：整理形成含复现条件和现象描述的样例问题清单。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车载传感器安装与数据观察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任务与行动：按实训指导核对传感器接线，观察输出状态并记录不同条件下的变化。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阶段成果：完成实验记录表和基础检查步骤说明。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课程基础与专业技能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课程基础（样例）：汽车构造、汽车电子技术、智能传感器基础、车辆测试方法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专业技能（基础）：智能驾驶测试基础 · 传感器数据观察 · 测试用例记录 · Excel数据整理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奖项荣誉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实验样例奖项：校级智能车技能赛二等奖（虚构数据）。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自我评价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实验样例：做事细致，愿意按流程操作并保留记录；遇到异常先复核条件，再与团队沟通。</w:t>
      </w:r>
    </w:p>
    <w:p>
      <w:r>
        <w:rPr>
          <w:b/>
        </w:rPr>
        <w:t>求职要求</w:t>
      </w:r>
    </w:p>
    <w:p>
      <w:r>
        <w:t>加班意愿：不考虑长期高强度加班，必要时可以提前沟通。</w:t>
      </w:r>
    </w:p>
    <w:p>
      <w:r>
        <w:t>加班费 / 补偿：依法支付加班费，并在加班前说明安排。</w:t>
      </w:r>
    </w:p>
    <w:p>
      <w:r>
        <w:t>期望薪资：税前 6500–8500 元/月，具体可结合岗位职责协商。</w:t>
      </w:r>
    </w:p>
    <w:p>
      <w:r>
        <w:t>工作地点：苏州，接受线下到岗。</w:t>
      </w:r>
    </w:p>
    <w:p>
      <w:r>
        <w:t>其他要求：希望参与真实项目，在实践中积累测试或维护经验。</w:t>
      </w:r>
    </w:p>
    <w:sectPr w:rsidR="00FC693F" w:rsidRPr="0006063C" w:rsidSect="00034616">
      <w:footerReference w:type="default" r:id="rId9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Microsoft YaHei" w:hAnsi="Microsoft YaHei" w:eastAsia="Microsoft YaHei"/>
        <w:b w:val="0"/>
        <w:color w:val="5C5C5C"/>
        <w:sz w:val="17"/>
      </w:rPr>
      <w:t>虚构实验简历 仅用于导入与页面测试 不代表真实个人履历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4" w:lineRule="auto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