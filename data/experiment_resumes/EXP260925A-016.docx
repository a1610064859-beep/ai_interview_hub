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实验样本16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EXP260925A-016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毕业院校：江苏省常州技师学院    年龄：19岁</w:t>
      </w:r>
    </w:p>
    <w:p>
      <w:r>
        <w:t>籍贯：江苏常州    现居住地：常州市新北区汉江路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实践内容：参与车辆诊断实训，按流程读取并归档故障码。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p>
      <w:r>
        <w:rPr>
          <w:b/>
        </w:rPr>
        <w:t>求职要求</w:t>
      </w:r>
    </w:p>
    <w:p>
      <w:r>
        <w:t>加班意愿：愿意配合团队完成各阶段实车测试任务，期望周末能保证基本休息时间。</w:t>
      </w:r>
    </w:p>
    <w:p>
      <w:r>
        <w:t>加班费 / 补偿：依法足额发放加班工资，并在加班前明确排班通知。</w:t>
      </w:r>
    </w:p>
    <w:p>
      <w:r>
        <w:t>期望薪资：税前 5000–6000 元/月，希望公司提供工作餐或住宿补贴。</w:t>
      </w:r>
    </w:p>
    <w:p>
      <w:r>
        <w:t>工作地点：芜湖/南京，接受阶段性派驻整车厂实车测试与台架联调。</w:t>
      </w:r>
    </w:p>
    <w:p>
      <w:r>
        <w:t>其他要求：希望有资深工程师一对一带教，能在智驾实车与台架测试中快速成长。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