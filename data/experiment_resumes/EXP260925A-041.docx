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实验样本41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EXP260925A-041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实践内容：参与新能源汽车总装流程观察，协助记录质检数据。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