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实验样本25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EXP260925A-025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实践内容：完成汽车电子模块装配、焊接与通断检查实训。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p>
      <w:r>
        <w:rPr>
          <w:b/>
        </w:rPr>
        <w:t>求职要求</w:t>
      </w:r>
    </w:p>
    <w:p>
      <w:r>
        <w:t>加班意愿：可接受项目节点加班，希望常态工作安排保持双休。</w:t>
      </w:r>
    </w:p>
    <w:p>
      <w:r>
        <w:t>加班费 / 补偿：加班后优先安排调休，超出部分按规定结算。</w:t>
      </w:r>
    </w:p>
    <w:p>
      <w:r>
        <w:t>期望薪资：税前 8500–11000 元/月，具体可结合岗位职责协商。</w:t>
      </w:r>
    </w:p>
    <w:p>
      <w:r>
        <w:t>工作地点：苏州，接受线下到岗。</w:t>
      </w:r>
    </w:p>
    <w:p>
      <w:r>
        <w:t>其他要求：关注安全规范与团队协作，愿持续学习汽车电子技术。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