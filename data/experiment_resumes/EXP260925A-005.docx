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实验样本05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EXP260925A-005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实践内容：完成汽车电子模块装配、焊接与通断检查实训。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