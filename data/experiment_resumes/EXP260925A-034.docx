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40"/>
      </w:pPr>
      <w:r>
        <w:rPr>
          <w:rFonts w:ascii="Microsoft YaHei" w:hAnsi="Microsoft YaHei" w:eastAsia="Microsoft YaHei"/>
          <w:b/>
          <w:color w:val="000000"/>
          <w:sz w:val="40"/>
        </w:rPr>
        <w:t>实验样本34 学生简历</w:t>
      </w:r>
    </w:p>
    <w:p>
      <w:pPr>
        <w:keepNext/>
        <w:spacing w:after="100"/>
      </w:pPr>
      <w:r>
        <w:rPr>
          <w:rFonts w:ascii="Microsoft YaHei" w:hAnsi="Microsoft YaHei" w:eastAsia="Microsoft YaHei"/>
          <w:b w:val="0"/>
          <w:color w:val="5C5C5C"/>
          <w:sz w:val="17"/>
        </w:rPr>
        <w:t>实验样例 · 档案编号 EXP260925A-034 · 经历、项目与奖项均为虚构，不含真实联系方式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基本信息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学历：本科    年级：本科大三    专业：新能源汽车技术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求职方向：汽车电子装调实习生    联系方式：实验样例未设置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个人概述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作为新能源汽车技术本科大三实验样本，具备动力电池系统基础和高压安全规范认知基础，能依照要求完成检查、记录与复核。希望从汽车电子装调实习生方向积累实践经验，重视安全规范和团队协作。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实践经历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校内专业实训（虚构样例）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实践内容：协助维护电池管理系统实训设备并记录运行数据。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工作方式：遵循实训要求完成准备、检查、记录和复核，发现异常时保留现象并及时沟通。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项目经历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电池管理系统状态检查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任务与行动：在低压实训环境下观察电池管理系统状态信息并核对实验记录。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阶段成果：输出字段完整的样例检查表和安全操作复核项。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电驱系统基础测试记录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任务与行动：按指导书核对电机控制器连接状态，记录测试条件及观察结果。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阶段成果：整理为便于复核的实验过程记录。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课程基础与专业技能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课程基础（样例）：动力电池技术、电机与电控基础、汽车高压安全、新能源汽车检测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专业技能（基础）：动力电池系统基础 · 高压安全规范认知 · 电机与电控基础 · 测试数据整理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奖项荣誉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无（实验样例）。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自我评价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实验样例：注重现场协作与信息交接，能够依据反馈补充测试记录和检查清单。</w:t>
      </w:r>
    </w:p>
    <w:p>
      <w:r>
        <w:rPr>
          <w:b/>
        </w:rPr>
        <w:t>求职要求</w:t>
      </w:r>
    </w:p>
    <w:p>
      <w:r>
        <w:t>加班意愿：接受偶尔加班，优先按计划安排调休。</w:t>
      </w:r>
    </w:p>
    <w:p>
      <w:r>
        <w:t>加班费 / 补偿：加班后优先安排调休，超出部分按规定结算。</w:t>
      </w:r>
    </w:p>
    <w:p>
      <w:r>
        <w:t>期望薪资：税前 6000–8000 元/月，具体可结合岗位职责协商。</w:t>
      </w:r>
    </w:p>
    <w:p>
      <w:r>
        <w:t>工作地点：武汉，接受线下到岗。</w:t>
      </w:r>
    </w:p>
    <w:p>
      <w:r>
        <w:t>其他要求：希望参与真实项目，在实践中积累测试或维护经验。</w:t>
      </w:r>
    </w:p>
    <w:sectPr w:rsidR="00FC693F" w:rsidRPr="0006063C" w:rsidSect="00034616"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Microsoft YaHei" w:hAnsi="Microsoft YaHei" w:eastAsia="Microsoft YaHei"/>
        <w:b w:val="0"/>
        <w:color w:val="5C5C5C"/>
        <w:sz w:val="17"/>
      </w:rPr>
      <w:t>虚构实验简历 仅用于导入与页面测试 不代表真实个人履历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4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