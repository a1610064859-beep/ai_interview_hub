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实验样本37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EXP260925A-037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实践内容：协助制作自动驾驶感知测试用例及结果记录表。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