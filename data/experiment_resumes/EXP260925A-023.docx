
<file path=[Content_Types].xml><?xml version="1.0" encoding="utf-8"?>
<Types>
  <Default Extension="jpg" ContentType="image/jpeg"/>
  xmlns="http://schemas.openxmlformats.org/package/2006/content-types"&gt;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40"/>
      </w:pPr>
      <w:r>
        <w:rPr>
          <w:rFonts w:ascii="Microsoft YaHei" w:hAnsi="Microsoft YaHei" w:eastAsia="Microsoft YaHei"/>
          <w:b/>
          <w:color w:val="000000"/>
          <w:sz w:val="40"/>
        </w:rPr>
        <w:t>实验样本23 学生简历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07999" cy="12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07999" cy="12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100"/>
      </w:pPr>
      <w:r>
        <w:rPr>
          <w:rFonts w:ascii="Microsoft YaHei" w:hAnsi="Microsoft YaHei" w:eastAsia="Microsoft YaHei"/>
          <w:b w:val="0"/>
          <w:color w:val="5C5C5C"/>
          <w:sz w:val="17"/>
        </w:rPr>
        <w:t>实验样例 · 档案编号 EXP260925A-023 · 经历、项目与奖项均为虚构，不含真实联系方式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基本信息</w:t>
      </w:r>
    </w:p>
    <w:p>
      <w:r>
        <w:t>毕业院校：无锡职业技术学院    年龄：22岁</w:t>
      </w:r>
    </w:p>
    <w:p>
      <w:r>
        <w:t>籍贯：江苏无锡    现居住地：无锡市滨湖区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学历：高职/大专    年级：大专三年级    专业：汽车检测与维修技术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求职方向：新能源汽车测试助理    联系方式：实验样例未设置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个人概述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作为汽车检测与维修技术大专三年级实验样本，具备车辆故障码读取基础和维修工单记录基础，能依照要求完成检查、记录与复核。希望从新能源汽车测试助理方向积累实践经验，重视安全规范和团队协作。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实践经历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校内专业实训（虚构样例）</w:t>
      </w:r>
      <w:r>
        <w:rPr>
          <w:rFonts w:ascii="Microsoft YaHei" w:hAnsi="Microsoft YaHei" w:eastAsia="Microsoft YaHei"/>
          <w:b w:val="0"/>
          <w:color w:val="000000"/>
          <w:sz w:val="20"/>
        </w:rPr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实践内容：参与智能车测试项目，整理道路测试问题清单。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工作方式：遵循实训要求完成准备、检查、记录和复核，发现异常时保留现象并及时沟通。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项目经历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车辆故障诊断流程练习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任务与行动：按接车、读取故障码、确认现象、复核记录的顺序完成模拟诊断。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阶段成果：形成可追溯的模拟工单和检查步骤清单。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/>
          <w:color w:val="000000"/>
          <w:sz w:val="20"/>
        </w:rPr>
        <w:t>汽车电气故障排查实训</w:t>
      </w:r>
      <w:r>
        <w:rPr>
          <w:rFonts w:ascii="Microsoft YaHei" w:hAnsi="Microsoft YaHei" w:eastAsia="Microsoft YaHei"/>
          <w:b w:val="0"/>
          <w:color w:val="000000"/>
          <w:sz w:val="20"/>
        </w:rPr>
        <w:t>（虚构实验项目）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任务与行动：根据电路图检查供电、接地点与连接器状态，记录排查顺序。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阶段成果：整理故障现象、检查结果和建议复测项。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课程基础与专业技能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课程基础（样例）：汽车检测技术、汽车电器、发动机与底盘构造、维修业务管理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专业技能（基础）：车辆故障码读取基础 · 维修工单记录 · 常用量具使用 · 安全检修流程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奖项荣誉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实验样例奖项：校级电子装调竞赛三等奖（虚构数据）。</w:t>
      </w:r>
    </w:p>
    <w:p>
      <w:pPr>
        <w:keepNext/>
        <w:spacing w:before="140" w:after="50"/>
      </w:pPr>
      <w:r>
        <w:rPr>
          <w:rFonts w:ascii="Microsoft YaHei" w:hAnsi="Microsoft YaHei" w:eastAsia="Microsoft YaHei"/>
          <w:b/>
          <w:color w:val="000000"/>
          <w:sz w:val="23"/>
        </w:rPr>
        <w:t>自我评价</w:t>
      </w:r>
    </w:p>
    <w:p>
      <w:pPr>
        <w:spacing w:after="60" w:line="254" w:lineRule="auto"/>
      </w:pPr>
      <w:r>
        <w:rPr>
          <w:rFonts w:ascii="Microsoft YaHei" w:hAnsi="Microsoft YaHei" w:eastAsia="Microsoft YaHei"/>
          <w:b w:val="0"/>
          <w:color w:val="000000"/>
          <w:sz w:val="20"/>
        </w:rPr>
        <w:t>实验样例：学习新设备时先确认操作要求，再动手验证；习惯用清楚的记录支持复盘。</w:t>
      </w:r>
    </w:p>
    <w:p>
      <w:r>
        <w:rPr>
          <w:b/>
        </w:rPr>
        <w:t>求职要求</w:t>
      </w:r>
    </w:p>
    <w:p>
      <w:r>
        <w:t>加班意愿：可接受外场试验与整车标定期间的项目制弹性工作制，平时注重工作效率。</w:t>
      </w:r>
    </w:p>
    <w:p>
      <w:r>
        <w:t>加班费 / 补偿：服从公司统一的考勤与工时管理制度，按规定结算加班补偿。</w:t>
      </w:r>
    </w:p>
    <w:p>
      <w:r>
        <w:t>期望薪资：税前 5800–7200 元/月，接受多工种轮岗，期望有季度考核绩效。</w:t>
      </w:r>
    </w:p>
    <w:p>
      <w:r>
        <w:t>工作地点：苏州/昆山，可接受长三角区域内协同研发与试验场驻点。</w:t>
      </w:r>
    </w:p>
    <w:p>
      <w:r>
        <w:t>其他要求：期望公司提供员工宿舍或过渡期租房补贴，便于入职后快速投入工作。</w:t>
      </w:r>
    </w:p>
    <w:sectPr w:rsidR="00FC693F" w:rsidRPr="0006063C" w:rsidSect="00034616">
      <w:footerReference w:type="default" r:id="rId9"/>
      <w:pgSz w:w="12240" w:h="15840"/>
      <w:pgMar w:top="893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Microsoft YaHei" w:hAnsi="Microsoft YaHei" w:eastAsia="Microsoft YaHei"/>
        <w:b w:val="0"/>
        <w:color w:val="5C5C5C"/>
        <w:sz w:val="17"/>
      </w:rPr>
      <w:t>虚构实验简历 仅用于导入与页面测试 不代表真实个人履历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70" w:line="254" w:lineRule="auto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